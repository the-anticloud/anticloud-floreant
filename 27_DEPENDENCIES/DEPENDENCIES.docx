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FLOREANT</w:t>
      </w:r>
    </w:p>
    <w:p/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