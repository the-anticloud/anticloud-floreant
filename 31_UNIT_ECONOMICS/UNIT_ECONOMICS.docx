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FLOREANT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POS_SYSTEM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