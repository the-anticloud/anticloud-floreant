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2026-10-02T10:15:05.365129Z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c02ec4433ae75ab6d6afacb40c6660582f29ff8dfbc6f3324fcc46fa1e3d47de |</w:t>
      </w:r>
    </w:p>
    <w:p>
      <w:r>
        <w:t>| Timestamp UTC | 2026-10-02T10:15:05.365129Z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