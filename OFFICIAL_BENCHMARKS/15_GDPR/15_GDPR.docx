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2026-10-02T10:15:01.798832Z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4704bd72d7e1be5a0ee2cac10509bad570c1714fd357f33bf5cfdd4659cecc64 |</w:t>
      </w:r>
    </w:p>
    <w:p>
      <w:r>
        <w:t>| Timestamp UTC | 2026-10-02T10:15:01.798832Z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