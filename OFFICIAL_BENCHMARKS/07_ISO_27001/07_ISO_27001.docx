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2026-10-02T10:14:59.761693Z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27b26360a4c654216d65f8c0b78516f48320241d999b22067a13b69cc928db17 |</w:t>
      </w:r>
    </w:p>
    <w:p>
      <w:r>
        <w:t>| Timestamp UTC | 2026-10-02T10:14:59.761693Z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