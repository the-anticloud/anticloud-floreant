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2026-10-02T10:15:00.021068Z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dba41f5b7869be478a51f22c67faaaec1365478f17814d75930648f10bfcfb89 |</w:t>
      </w:r>
    </w:p>
    <w:p>
      <w:r>
        <w:t>| Timestamp UTC | 2026-10-02T10:15:00.021068Z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