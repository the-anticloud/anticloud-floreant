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2026-10-02T10:15:01.246045Z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8e30fff8185f0f2d4c19ea847f05cb8a961ba4c419fdaf7d4efe461d04f3c470 |</w:t>
      </w:r>
    </w:p>
    <w:p>
      <w:r>
        <w:t>| Timestamp UTC | 2026-10-02T10:15:01.246045Z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