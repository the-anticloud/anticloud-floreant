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2026-10-02T10:15:02.074755Z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f67b5dbb77701868bc0f84f64cb37137e446d0b7a00cc3b06b9f0c7634c1ce31 |</w:t>
      </w:r>
    </w:p>
    <w:p>
      <w:r>
        <w:t>| Timestamp UTC | 2026-10-02T10:15:02.074755Z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