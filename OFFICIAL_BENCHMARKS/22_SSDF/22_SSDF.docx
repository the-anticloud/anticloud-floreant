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2026-10-02T10:15:03.978133Z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5e9da142b5f4b1502902fb4cd5648b08721e4f1f6a4137730a093416dc85dacd |</w:t>
      </w:r>
    </w:p>
    <w:p>
      <w:r>
        <w:t>| Timestamp UTC | 2026-10-02T10:15:03.978133Z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