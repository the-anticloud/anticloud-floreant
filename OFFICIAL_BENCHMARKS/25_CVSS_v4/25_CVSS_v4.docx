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2026-10-02T10:15:05.049832Z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b673c2acd239cfa26a581b62185de9339ddeecd7464d982af90329b1161ebb5b |</w:t>
      </w:r>
    </w:p>
    <w:p>
      <w:r>
        <w:t>| Timestamp UTC | 2026-10-02T10:15:05.049832Z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