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2026-10-02T10:15:03.663735Z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7b3984cfd3546981ebcff282c022a5c3adfe4aae4e5e68c3fbb526e9f7282051 |</w:t>
      </w:r>
    </w:p>
    <w:p>
      <w:r>
        <w:t>| Timestamp UTC | 2026-10-02T10:15:03.663735Z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