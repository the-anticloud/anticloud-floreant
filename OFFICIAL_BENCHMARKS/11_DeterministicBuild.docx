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FLOREANT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./floreant_binary \</w:t>
      </w:r>
    </w:p>
    <w:p>
      <w:r>
        <w:t>--manifest ./floreant_build_manifest.json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