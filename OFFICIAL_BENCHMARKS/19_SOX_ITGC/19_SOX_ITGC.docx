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2026-10-02T10:15:02.951642Z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4d06a34180118d99d1dfb46bed18834905b97387b52d2cadc2bffa9292d5b13e |</w:t>
      </w:r>
    </w:p>
    <w:p>
      <w:r>
        <w:t>| Timestamp UTC | 2026-10-02T10:15:02.951642Z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