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2026-10-02T10:14:58.137658Z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7e79a84efdbb2b921726c7320caa689dbbe7376b703cc62c04b1b2bb3533419b |</w:t>
      </w:r>
    </w:p>
    <w:p>
      <w:r>
        <w:t>| Timestamp UTC | 2026-10-02T10:14:58.137658Z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