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2026-10-02T10:14:59.130345Z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27664598c18fd55e633a8b6fbb4ce9d3bd68723a55b7edb52c582b7801f836a0 |</w:t>
      </w:r>
    </w:p>
    <w:p>
      <w:r>
        <w:t>| Timestamp UTC | 2026-10-02T10:14:59.130345Z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