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2026-10-02T10:15:02.628296Z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55f2782ab4f334da86927cf29b23554240537c0fe99eba3647d075ef8bfa1911 |</w:t>
      </w:r>
    </w:p>
    <w:p>
      <w:r>
        <w:t>| Timestamp UTC | 2026-10-02T10:15:02.628296Z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