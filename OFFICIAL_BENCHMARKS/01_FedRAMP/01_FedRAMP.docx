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2026-10-02T10:14:57.711305Z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6c3d5bf2efc40d76001920a67ca689e8eab12b7cf2e7842cc73aeb380deb10d2 |</w:t>
      </w:r>
    </w:p>
    <w:p>
      <w:r>
        <w:t>| Timestamp UTC | 2026-10-02T10:14:57.711305Z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