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2026-10-02T10:14:58.894477Z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bc79cb670f9409cb3bee87c5113ce5b5549d1c4eca241793b2838646852acf08 |</w:t>
      </w:r>
    </w:p>
    <w:p>
      <w:r>
        <w:t>| Timestamp UTC | 2026-10-02T10:14:58.894477Z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