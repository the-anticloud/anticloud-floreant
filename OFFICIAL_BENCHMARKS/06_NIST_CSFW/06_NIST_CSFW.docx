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2026-10-02T10:14:59.375215Z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268b8a7a561225d703de6f07361d9d072c9eccf5dd08387ee9c24a6f590ebf5b |</w:t>
      </w:r>
    </w:p>
    <w:p>
      <w:r>
        <w:t>| Timestamp UTC | 2026-10-02T10:14:59.375215Z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