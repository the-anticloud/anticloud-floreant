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2026-10-02T10:15:04.337159Z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d9d15acff4aff37362f2ce01b7d743e972bbc66fa31e7232495f871c7d958519 |</w:t>
      </w:r>
    </w:p>
    <w:p>
      <w:r>
        <w:t>| Timestamp UTC | 2026-10-02T10:15:04.337159Z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