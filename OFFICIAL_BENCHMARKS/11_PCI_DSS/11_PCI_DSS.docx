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2026-10-02T10:15:00.779772Z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f0aae675e2b5eb5c56b491486939cacdb0780e1a24837cdf6d23b6a6ac2b2c03 |</w:t>
      </w:r>
    </w:p>
    <w:p>
      <w:r>
        <w:t>| Timestamp UTC | 2026-10-02T10:15:00.779772Z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