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2026-10-02T10:15:02.378433Z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08a4ccebf14fda7a55761fd7bd5116ea193ab9d21f59d3a27edcd16a5f261fdc |</w:t>
      </w:r>
    </w:p>
    <w:p>
      <w:r>
        <w:t>| Timestamp UTC | 2026-10-02T10:15:02.378433Z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