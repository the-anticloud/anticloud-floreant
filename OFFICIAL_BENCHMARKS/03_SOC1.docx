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FLOREANT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FLOREANT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FLOREANT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