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2026-10-02T10:14:58.626659Z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10795aad78ee507621cc3c48fd2a5f3ef3feae80c4fee5834bdde436442fe216 |</w:t>
      </w:r>
    </w:p>
    <w:p>
      <w:r>
        <w:t>| Timestamp UTC | 2026-10-02T10:14:58.626659Z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