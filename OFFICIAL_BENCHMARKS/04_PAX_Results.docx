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LOREA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OS_SYSTE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