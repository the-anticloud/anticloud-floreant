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2026-10-02T10:15:03.259846Z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ba9a4410a002f3eefebecb9ed3f8363fbc19d9c2d4e07bb3473aeed077b4849c |</w:t>
      </w:r>
    </w:p>
    <w:p>
      <w:r>
        <w:t>| Timestamp UTC | 2026-10-02T10:15:03.259846Z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