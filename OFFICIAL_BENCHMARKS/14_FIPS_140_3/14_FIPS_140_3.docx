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2026-10-02T10:15:01.543408Z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9712ebcfb7172478dfd8389357f36b94eed707fe7cacabcef454634e4a7c274b |</w:t>
      </w:r>
    </w:p>
    <w:p>
      <w:r>
        <w:t>| Timestamp UTC | 2026-10-02T10:15:01.543408Z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