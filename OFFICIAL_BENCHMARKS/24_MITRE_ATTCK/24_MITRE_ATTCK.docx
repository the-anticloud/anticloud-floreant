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2026-10-02T10:15:04.585036Z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001041aeb108f121c1ad363c003a2cb5d320178304f30969826f47722f231b1f |</w:t>
      </w:r>
    </w:p>
    <w:p>
      <w:r>
        <w:t>| Timestamp UTC | 2026-10-02T10:15:04.585036Z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